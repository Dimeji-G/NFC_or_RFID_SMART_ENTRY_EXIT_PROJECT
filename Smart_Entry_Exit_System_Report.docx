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SMART ENTRY-EXIT SYSTEM PROJECT REPORT</w:t>
      </w:r>
    </w:p>
    <w:p>
      <w:pPr>
        <w:pStyle w:val="Normal"/>
        <w:jc w:val="center"/>
        <w:rPr/>
      </w:pPr>
      <w:r>
        <w:rPr>
          <w:b/>
        </w:rPr>
        <w:t>ICT 215 - Robotics and Embedded Systems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rPr>
          <w:color w:val="000000"/>
        </w:rPr>
      </w:pPr>
      <w:r>
        <w:rPr>
          <w:color w:val="000000"/>
        </w:rPr>
        <w:t>TEAM MEMBERS</w:t>
      </w:r>
      <w:r>
        <w:br w:type="page"/>
      </w:r>
    </w:p>
    <w:p>
      <w:pPr>
        <w:pStyle w:val="Heading1"/>
        <w:rPr>
          <w:color w:val="000000"/>
        </w:rPr>
      </w:pPr>
      <w:r>
        <w:rPr>
          <w:color w:val="000000"/>
        </w:rPr>
        <w:t>CHAPTER 1: INTRODUCTION</w:t>
      </w:r>
    </w:p>
    <w:p>
      <w:pPr>
        <w:pStyle w:val="Heading2"/>
        <w:rPr>
          <w:color w:val="000000"/>
        </w:rPr>
      </w:pPr>
      <w:r>
        <w:rPr>
          <w:color w:val="000000"/>
        </w:rPr>
        <w:t>1.1 Background of the Study</w:t>
      </w:r>
    </w:p>
    <w:p>
      <w:pPr>
        <w:pStyle w:val="Normal"/>
        <w:rPr/>
      </w:pPr>
      <w:r>
        <w:rPr/>
        <w:t>Access control systems have evolved from traditional mechanical locks to electronic systems. RFID-based entry systems provide secure, automated access control with logging capabilities. This project develops a smart entry-exit system using Arduino microcontroller and simulated RFID technology.</w:t>
      </w:r>
    </w:p>
    <w:p>
      <w:pPr>
        <w:pStyle w:val="Heading2"/>
        <w:rPr>
          <w:color w:val="000000"/>
        </w:rPr>
      </w:pPr>
      <w:r>
        <w:rPr>
          <w:color w:val="000000"/>
        </w:rPr>
        <w:t>1.2 Problem Statement</w:t>
      </w:r>
    </w:p>
    <w:p>
      <w:pPr>
        <w:pStyle w:val="Normal"/>
        <w:rPr/>
      </w:pPr>
      <w:r>
        <w:rPr/>
        <w:t>Traditional door locks lack authentication, logging, and occupancy tracking. Manual entry systems are insecure and don't prevent unauthorized access or track entry/exit patterns.</w:t>
      </w:r>
    </w:p>
    <w:p>
      <w:pPr>
        <w:pStyle w:val="Heading2"/>
        <w:rPr>
          <w:color w:val="000000"/>
        </w:rPr>
      </w:pPr>
      <w:r>
        <w:rPr>
          <w:color w:val="000000"/>
        </w:rPr>
        <w:t>1.3 Objectives</w:t>
      </w:r>
    </w:p>
    <w:p>
      <w:pPr>
        <w:pStyle w:val="TextBody"/>
        <w:rPr/>
      </w:pPr>
      <w:r>
        <w:rPr/>
        <w:t>General Objective:</w:t>
      </w:r>
    </w:p>
    <w:p>
      <w:pPr>
        <w:pStyle w:val="TextBody"/>
        <w:rPr/>
      </w:pPr>
      <w:r>
        <w:rPr/>
        <w:t>To design, simulate, and prototype a functional smart entry-exit system integrating analog circuits, RFID authentication, and microcontroller programming.</w:t>
      </w:r>
    </w:p>
    <w:p>
      <w:pPr>
        <w:pStyle w:val="TextBody"/>
        <w:rPr/>
      </w:pPr>
      <w:r>
        <w:rPr/>
        <w:t>Specific Objectives:</w:t>
      </w:r>
    </w:p>
    <w:p>
      <w:pPr>
        <w:pStyle w:val="ListNumber"/>
        <w:numPr>
          <w:ilvl w:val="0"/>
          <w:numId w:val="4"/>
        </w:numPr>
        <w:rPr/>
      </w:pPr>
      <w:r>
        <w:rPr/>
        <w:t>1. To design and simulate the complete system using Proteus and Tinkercad</w:t>
      </w:r>
    </w:p>
    <w:p>
      <w:pPr>
        <w:pStyle w:val="ListNumber"/>
        <w:numPr>
          <w:ilvl w:val="0"/>
          <w:numId w:val="4"/>
        </w:numPr>
        <w:rPr/>
      </w:pPr>
      <w:r>
        <w:rPr/>
        <w:t>2. To develop analog circuits for power regulation and signal conditioning</w:t>
      </w:r>
    </w:p>
    <w:p>
      <w:pPr>
        <w:pStyle w:val="ListNumber"/>
        <w:numPr>
          <w:ilvl w:val="0"/>
          <w:numId w:val="4"/>
        </w:numPr>
        <w:rPr/>
      </w:pPr>
      <w:r>
        <w:rPr/>
        <w:t>3. To write and optimize Arduino code for real-time access control</w:t>
      </w:r>
    </w:p>
    <w:p>
      <w:pPr>
        <w:pStyle w:val="ListNumber"/>
        <w:numPr>
          <w:ilvl w:val="0"/>
          <w:numId w:val="4"/>
        </w:numPr>
        <w:rPr/>
      </w:pPr>
      <w:r>
        <w:rPr/>
        <w:t>4. To design a professional PCB layout using EasyEDA</w:t>
      </w:r>
    </w:p>
    <w:p>
      <w:pPr>
        <w:pStyle w:val="ListNumber"/>
        <w:numPr>
          <w:ilvl w:val="0"/>
          <w:numId w:val="4"/>
        </w:numPr>
        <w:rPr/>
      </w:pPr>
      <w:r>
        <w:rPr/>
        <w:t>5. To build and test a physical prototype</w:t>
      </w:r>
    </w:p>
    <w:p>
      <w:pPr>
        <w:pStyle w:val="ListNumber"/>
        <w:numPr>
          <w:ilvl w:val="0"/>
          <w:numId w:val="4"/>
        </w:numPr>
        <w:rPr/>
      </w:pPr>
      <w:r>
        <w:rPr/>
        <w:t>6. To document the entire project and publish on GitHub</w:t>
      </w:r>
    </w:p>
    <w:p>
      <w:pPr>
        <w:pStyle w:val="Heading2"/>
        <w:rPr>
          <w:color w:val="000000"/>
        </w:rPr>
      </w:pPr>
      <w:r>
        <w:rPr>
          <w:color w:val="000000"/>
        </w:rPr>
        <w:t>1.4 Research Questions</w:t>
      </w:r>
    </w:p>
    <w:p>
      <w:pPr>
        <w:pStyle w:val="ListNumber"/>
        <w:numPr>
          <w:ilvl w:val="0"/>
          <w:numId w:val="4"/>
        </w:numPr>
        <w:rPr/>
      </w:pPr>
      <w:r>
        <w:rPr/>
        <w:t>1. How can RFID technology be simulated effectively in Proteus?</w:t>
      </w:r>
    </w:p>
    <w:p>
      <w:pPr>
        <w:pStyle w:val="ListNumber"/>
        <w:numPr>
          <w:ilvl w:val="0"/>
          <w:numId w:val="4"/>
        </w:numPr>
        <w:rPr/>
      </w:pPr>
      <w:r>
        <w:rPr/>
        <w:t>2. What analog circuits are essential for stable microcontroller operation?</w:t>
      </w:r>
    </w:p>
    <w:p>
      <w:pPr>
        <w:pStyle w:val="ListNumber"/>
        <w:numPr>
          <w:ilvl w:val="0"/>
          <w:numId w:val="4"/>
        </w:numPr>
        <w:rPr/>
      </w:pPr>
      <w:r>
        <w:rPr/>
        <w:t>3. How can entry/exit logic prevent tailgating and unauthorized access?</w:t>
      </w:r>
    </w:p>
    <w:p>
      <w:pPr>
        <w:pStyle w:val="Heading2"/>
        <w:rPr>
          <w:color w:val="000000"/>
        </w:rPr>
      </w:pPr>
      <w:r>
        <w:rPr>
          <w:color w:val="000000"/>
        </w:rPr>
        <w:t>1.5 Significance of the Study</w:t>
      </w:r>
    </w:p>
    <w:p>
      <w:pPr>
        <w:pStyle w:val="Normal"/>
        <w:rPr/>
      </w:pPr>
      <w:r>
        <w:rPr/>
        <w:t>This project demonstrates practical embedded systems design, providing hands-on experience with circuit simulation, PCB design, and access control systems.</w:t>
      </w:r>
    </w:p>
    <w:p>
      <w:pPr>
        <w:pStyle w:val="Heading2"/>
        <w:rPr>
          <w:color w:val="000000"/>
        </w:rPr>
      </w:pPr>
      <w:r>
        <w:rPr>
          <w:color w:val="000000"/>
        </w:rPr>
        <w:t>1.6 Scope and Limitations</w:t>
      </w:r>
    </w:p>
    <w:p>
      <w:pPr>
        <w:pStyle w:val="TextBody"/>
        <w:rPr/>
      </w:pPr>
      <w:r>
        <w:rPr/>
        <w:t>Scope:</w:t>
      </w:r>
    </w:p>
    <w:p>
      <w:pPr>
        <w:pStyle w:val="TextBody"/>
        <w:rPr/>
      </w:pPr>
      <w:r>
        <w:rPr/>
        <w:t>RFID simulation, Arduino control, LED indicators, Proteus/Tinkercad simulation, PCB design.</w:t>
      </w:r>
    </w:p>
    <w:p>
      <w:pPr>
        <w:pStyle w:val="TextBody"/>
        <w:rPr/>
      </w:pPr>
      <w:r>
        <w:rPr/>
        <w:t>Limitations:</w:t>
      </w:r>
    </w:p>
    <w:p>
      <w:pPr>
        <w:pStyle w:val="TextBody"/>
        <w:rPr/>
      </w:pPr>
      <w:r>
        <w:rPr/>
        <w:t>Virtual RFID simulation (not physical hardware), no wireless connectivity in simulation.</w:t>
      </w:r>
      <w:r>
        <w:br w:type="page"/>
      </w:r>
    </w:p>
    <w:p>
      <w:pPr>
        <w:pStyle w:val="Heading1"/>
        <w:rPr>
          <w:color w:val="000000"/>
        </w:rPr>
      </w:pPr>
      <w:r>
        <w:rPr>
          <w:color w:val="000000"/>
        </w:rPr>
        <w:t>CHAPTER 2: LITERATURE REVIEW</w:t>
      </w:r>
    </w:p>
    <w:p>
      <w:pPr>
        <w:pStyle w:val="Heading2"/>
        <w:rPr>
          <w:color w:val="000000"/>
        </w:rPr>
      </w:pPr>
      <w:r>
        <w:rPr>
          <w:color w:val="000000"/>
        </w:rPr>
        <w:t>2.1 Introduction</w:t>
      </w:r>
    </w:p>
    <w:p>
      <w:pPr>
        <w:pStyle w:val="Normal"/>
        <w:rPr/>
      </w:pPr>
      <w:r>
        <w:rPr/>
        <w:t>Review of existing access control systems and embedded design methodologies.</w:t>
      </w:r>
    </w:p>
    <w:p>
      <w:pPr>
        <w:pStyle w:val="Heading2"/>
        <w:rPr>
          <w:color w:val="000000"/>
        </w:rPr>
      </w:pPr>
      <w:r>
        <w:rPr>
          <w:color w:val="000000"/>
        </w:rPr>
        <w:t>2.2 Review of Existing Similar Systems (8-10 references)</w:t>
      </w:r>
    </w:p>
    <w:p>
      <w:pPr>
        <w:pStyle w:val="ListNumber"/>
        <w:numPr>
          <w:ilvl w:val="0"/>
          <w:numId w:val="0"/>
        </w:numPr>
        <w:rPr/>
      </w:pPr>
      <w:r>
        <w:rPr/>
        <w:t>1. Sharma et al. (2022) - RFID-based access control systems</w:t>
      </w:r>
    </w:p>
    <w:p>
      <w:pPr>
        <w:pStyle w:val="ListNumber"/>
        <w:numPr>
          <w:ilvl w:val="0"/>
          <w:numId w:val="0"/>
        </w:numPr>
        <w:rPr/>
      </w:pPr>
      <w:r>
        <w:rPr/>
        <w:t>2. Chen (2021) - Arduino-based security systems</w:t>
      </w:r>
    </w:p>
    <w:p>
      <w:pPr>
        <w:pStyle w:val="ListNumber"/>
        <w:numPr>
          <w:ilvl w:val="0"/>
          <w:numId w:val="0"/>
        </w:numPr>
        <w:rPr/>
      </w:pPr>
      <w:r>
        <w:rPr/>
        <w:t>3. Wang &amp; Li (2023) - Entry-exit tracking algorithms</w:t>
      </w:r>
    </w:p>
    <w:p>
      <w:pPr>
        <w:pStyle w:val="ListNumber"/>
        <w:numPr>
          <w:ilvl w:val="0"/>
          <w:numId w:val="0"/>
        </w:numPr>
        <w:rPr/>
      </w:pPr>
      <w:r>
        <w:rPr/>
        <w:t>4. Johnson (2020) - Proteus simulation techniques</w:t>
      </w:r>
    </w:p>
    <w:p>
      <w:pPr>
        <w:pStyle w:val="ListNumber"/>
        <w:numPr>
          <w:ilvl w:val="0"/>
          <w:numId w:val="0"/>
        </w:numPr>
        <w:rPr/>
      </w:pPr>
      <w:r>
        <w:rPr/>
        <w:t>5. Kim (2022) - Power regulation circuits for microcontrollers</w:t>
      </w:r>
    </w:p>
    <w:p>
      <w:pPr>
        <w:pStyle w:val="ListNumber"/>
        <w:numPr>
          <w:ilvl w:val="0"/>
          <w:numId w:val="0"/>
        </w:numPr>
        <w:rPr/>
      </w:pPr>
      <w:r>
        <w:rPr/>
        <w:t>6. Rodriguez (2021) - LED indicator systems</w:t>
      </w:r>
    </w:p>
    <w:p>
      <w:pPr>
        <w:pStyle w:val="ListNumber"/>
        <w:numPr>
          <w:ilvl w:val="0"/>
          <w:numId w:val="0"/>
        </w:numPr>
        <w:rPr/>
      </w:pPr>
      <w:r>
        <w:rPr/>
        <w:t>7. Smith et al. (2023) - PCB design for embedded systems</w:t>
      </w:r>
    </w:p>
    <w:p>
      <w:pPr>
        <w:pStyle w:val="ListNumber"/>
        <w:numPr>
          <w:ilvl w:val="0"/>
          <w:numId w:val="0"/>
        </w:numPr>
        <w:rPr/>
      </w:pPr>
      <w:r>
        <w:rPr/>
        <w:t>8. Patel (2022) - Tinkercad educational applications</w:t>
      </w:r>
    </w:p>
    <w:p>
      <w:pPr>
        <w:pStyle w:val="Heading2"/>
        <w:rPr>
          <w:color w:val="000000"/>
        </w:rPr>
      </w:pPr>
      <w:r>
        <w:rPr>
          <w:color w:val="000000"/>
        </w:rPr>
        <w:t>2.3 Analog Circuit Techniques in Robotics</w:t>
      </w:r>
    </w:p>
    <w:p>
      <w:pPr>
        <w:pStyle w:val="Normal"/>
        <w:rPr/>
      </w:pPr>
      <w:r>
        <w:rPr>
          <w:color w:val="000000"/>
        </w:rPr>
        <w:t>V</w:t>
      </w:r>
      <w:r>
        <w:rPr/>
        <w:t>oltage regulation using 7805, capacitor filtering for stable power, current-limiting resistors for LEDs.</w:t>
      </w:r>
    </w:p>
    <w:p>
      <w:pPr>
        <w:pStyle w:val="Heading2"/>
        <w:rPr>
          <w:color w:val="000000"/>
        </w:rPr>
      </w:pPr>
      <w:r>
        <w:rPr>
          <w:color w:val="000000"/>
        </w:rPr>
        <w:t>2.4 Microcontroller Selection and Justification</w:t>
      </w:r>
    </w:p>
    <w:p>
      <w:pPr>
        <w:pStyle w:val="Normal"/>
        <w:rPr/>
      </w:pPr>
      <w:r>
        <w:rPr>
          <w:color w:val="000000"/>
        </w:rPr>
        <w:t>A</w:t>
      </w:r>
      <w:r>
        <w:rPr/>
        <w:t>rduino Nano selected for compact size, ample I/O pins, and Proteus/Tinkercad compatibility.</w:t>
      </w:r>
    </w:p>
    <w:p>
      <w:pPr>
        <w:pStyle w:val="Heading2"/>
        <w:rPr>
          <w:color w:val="000000"/>
        </w:rPr>
      </w:pPr>
      <w:r>
        <w:rPr>
          <w:color w:val="000000"/>
        </w:rPr>
        <w:t>2.5 Use of Proteus and Tinkercad in Industry/Education</w:t>
      </w:r>
    </w:p>
    <w:p>
      <w:pPr>
        <w:pStyle w:val="Normal"/>
        <w:rPr/>
      </w:pPr>
      <w:r>
        <w:rPr/>
        <w:t>Proteus for professional circuit simulation, Tinkercad for educational prototyping.</w:t>
      </w:r>
    </w:p>
    <w:p>
      <w:pPr>
        <w:pStyle w:val="Heading2"/>
        <w:rPr>
          <w:color w:val="000000"/>
        </w:rPr>
      </w:pPr>
      <w:r>
        <w:rPr>
          <w:color w:val="000000"/>
        </w:rPr>
        <w:t>2.6 PCB Design Trends in Robotics</w:t>
      </w:r>
    </w:p>
    <w:p>
      <w:pPr>
        <w:pStyle w:val="Normal"/>
        <w:rPr/>
      </w:pPr>
      <w:r>
        <w:rPr/>
        <w:t>Trend toward compact, modular PCB designs with integrated power regulation.</w:t>
      </w:r>
    </w:p>
    <w:p>
      <w:pPr>
        <w:pStyle w:val="Heading2"/>
        <w:rPr>
          <w:color w:val="000000"/>
        </w:rPr>
      </w:pPr>
      <w:r>
        <w:rPr>
          <w:color w:val="000000"/>
        </w:rPr>
        <w:t>2.7 Research Gap Identification</w:t>
      </w:r>
    </w:p>
    <w:p>
      <w:pPr>
        <w:pStyle w:val="Normal"/>
        <w:rPr/>
      </w:pPr>
      <w:r>
        <w:rPr/>
        <w:t>Limited educational resources on simulating complete RFID systems in Proteus without physical hardware.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>
          <w:color w:val="000000"/>
        </w:rPr>
      </w:pPr>
      <w:r>
        <w:rPr>
          <w:color w:val="000000"/>
        </w:rPr>
        <w:t>CHAPTER 3: METHODOLOGY</w:t>
      </w:r>
    </w:p>
    <w:p>
      <w:pPr>
        <w:pStyle w:val="Heading2"/>
        <w:rPr>
          <w:color w:val="000000"/>
        </w:rPr>
      </w:pPr>
      <w:r>
        <w:rPr>
          <w:color w:val="000000"/>
        </w:rPr>
        <w:t>3.1 System Block Diagram</w:t>
      </w:r>
    </w:p>
    <w:p>
      <w:pPr>
        <w:pStyle w:val="Normal"/>
        <w:rPr/>
      </w:pPr>
      <w:r>
        <w:rPr>
          <w:rFonts w:ascii="Courier New" w:hAnsi="Courier New"/>
        </w:rPr>
        <w:t>[RFID Input] → [Arduino Processing] → [Access Decision] → [LED Indicators]</w:t>
        <w:br/>
        <w:t xml:space="preserve">       ↓              ↓                    ↓                  ↓</w:t>
        <w:br/>
        <w:t>[Virtual Terminal] [Code Execution] [Grant/Deny] [VisualFeedback]</w:t>
      </w:r>
    </w:p>
    <w:p>
      <w:pPr>
        <w:pStyle w:val="Heading2"/>
        <w:rPr>
          <w:color w:val="000000"/>
        </w:rPr>
      </w:pPr>
      <w:r>
        <w:rPr>
          <w:color w:val="000000"/>
        </w:rPr>
        <w:t>3.2 Hardware Design</w:t>
      </w:r>
    </w:p>
    <w:p>
      <w:pPr>
        <w:pStyle w:val="Heading3"/>
        <w:rPr>
          <w:color w:val="000000"/>
        </w:rPr>
      </w:pPr>
      <w:r>
        <w:rPr>
          <w:color w:val="000000"/>
        </w:rPr>
        <w:t>3.2.1 Analog Circuit Design</w:t>
      </w:r>
    </w:p>
    <w:p>
      <w:pPr>
        <w:pStyle w:val="Normal"/>
        <w:rPr/>
      </w:pPr>
      <w:r>
        <w:rPr/>
        <w:t>7805 voltage regulator converts 9V to 5V with 100µF filtering capacitor. Current-limiting resistors (220Ω) protect LEDs.</w:t>
      </w:r>
    </w:p>
    <w:p>
      <w:pPr>
        <w:pStyle w:val="Heading3"/>
        <w:rPr>
          <w:color w:val="000000"/>
        </w:rPr>
      </w:pPr>
      <w:r>
        <w:rPr>
          <w:color w:val="000000"/>
        </w:rPr>
        <w:t>3.2.2 Microcontroller Selection &amp; Pin Mapping</w:t>
      </w:r>
    </w:p>
    <w:p>
      <w:pPr>
        <w:pStyle w:val="Normal"/>
        <w:rPr/>
      </w:pPr>
      <w:r>
        <w:rPr/>
        <w:t>Arduino Nano pins: D5 (Red LED), D6 (Green LED), RX (RFID input), TX (serial output).</w:t>
      </w:r>
    </w:p>
    <w:p>
      <w:pPr>
        <w:pStyle w:val="Normal"/>
        <w:rPr/>
      </w:pPr>
      <w:r>
        <w:rPr/>
      </w:r>
    </w:p>
    <w:p>
      <w:pPr>
        <w:pStyle w:val="Heading3"/>
        <w:rPr>
          <w:color w:val="000000"/>
        </w:rPr>
      </w:pPr>
      <w:r>
        <w:rPr>
          <w:color w:val="000000"/>
        </w:rPr>
        <w:t>3.2.3 Complete Schematic in Proteus</w:t>
      </w:r>
    </w:p>
    <w:p>
      <w:pPr>
        <w:pStyle w:val="Heading3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8258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>
          <w:color w:val="000000"/>
        </w:rPr>
      </w:pPr>
      <w:r>
        <w:rPr>
          <w:color w:val="000000"/>
        </w:rPr>
        <w:t>3.2.4 Simulation Results in Proteus</w:t>
      </w:r>
    </w:p>
    <w:p>
      <w:pPr>
        <w:pStyle w:val="Normal"/>
        <w:jc w:val="center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78320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>
          <w:color w:val="000000"/>
        </w:rPr>
      </w:pPr>
      <w:r>
        <w:rPr>
          <w:color w:val="000000"/>
        </w:rPr>
        <w:t>3.2.5 Tinkercad 3D Simulation</w:t>
      </w:r>
    </w:p>
    <w:p>
      <w:pPr>
        <w:pStyle w:val="Normal"/>
        <w:jc w:val="center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562225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>
          <w:color w:val="000000"/>
        </w:rPr>
      </w:pPr>
      <w:r>
        <w:rPr>
          <w:color w:val="000000"/>
        </w:rPr>
      </w:r>
    </w:p>
    <w:p>
      <w:pPr>
        <w:pStyle w:val="Heading2"/>
        <w:rPr>
          <w:color w:val="000000"/>
        </w:rPr>
      </w:pPr>
      <w:r>
        <w:rPr>
          <w:color w:val="000000"/>
        </w:rPr>
      </w:r>
    </w:p>
    <w:p>
      <w:pPr>
        <w:pStyle w:val="Heading2"/>
        <w:rPr>
          <w:color w:val="000000"/>
        </w:rPr>
      </w:pPr>
      <w:r>
        <w:rPr>
          <w:color w:val="000000"/>
        </w:rPr>
        <w:t>3.3 PCB Design</w:t>
      </w:r>
    </w:p>
    <w:p>
      <w:pPr>
        <w:pStyle w:val="Normal"/>
        <w:jc w:val="center"/>
        <w:rPr>
          <w:color w:val="000000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67200" cy="442912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>
          <w:color w:val="000000"/>
        </w:rPr>
        <w:t xml:space="preserve">3.4 </w:t>
      </w:r>
      <w:r>
        <w:rPr>
          <w:color w:val="000000"/>
        </w:rPr>
        <w:t>Software Development</w:t>
      </w:r>
    </w:p>
    <w:p>
      <w:pPr>
        <w:pStyle w:val="Normal"/>
        <w:rPr/>
      </w:pPr>
      <w:r>
        <w:rPr/>
        <w:t>Flowchart: RFID scan → Database check → Entry/Exit logic → Output control</w:t>
      </w:r>
    </w:p>
    <w:p>
      <w:pPr>
        <w:pStyle w:val="Heading2"/>
        <w:rPr>
          <w:color w:val="000000"/>
        </w:rPr>
      </w:pPr>
      <w:r>
        <w:rPr>
          <w:color w:val="000000"/>
        </w:rPr>
        <w:t>3.5 Prototype Development</w:t>
      </w:r>
    </w:p>
    <w:p>
      <w:pPr>
        <w:pStyle w:val="Normal"/>
        <w:rPr/>
      </w:pPr>
      <w:r>
        <w:rPr/>
        <w:t>Step-by-step photos of component placement and connections.</w:t>
      </w:r>
    </w:p>
    <w:p>
      <w:pPr>
        <w:pStyle w:val="Heading2"/>
        <w:rPr>
          <w:color w:val="000000"/>
        </w:rPr>
      </w:pPr>
      <w:r>
        <w:rPr>
          <w:color w:val="000000"/>
        </w:rPr>
        <w:t>3.6 Testing and Validation Procedure</w:t>
      </w:r>
    </w:p>
    <w:p>
      <w:pPr>
        <w:pStyle w:val="ListNumber"/>
        <w:numPr>
          <w:ilvl w:val="0"/>
          <w:numId w:val="4"/>
        </w:numPr>
        <w:rPr/>
      </w:pPr>
      <w:r>
        <w:rPr/>
        <w:t>1. Unit testing: LED response</w:t>
      </w:r>
    </w:p>
    <w:p>
      <w:pPr>
        <w:pStyle w:val="ListNumber"/>
        <w:numPr>
          <w:ilvl w:val="0"/>
          <w:numId w:val="4"/>
        </w:numPr>
        <w:rPr/>
      </w:pPr>
      <w:r>
        <w:rPr/>
        <w:t>2. Integration testing: Full system simulation</w:t>
      </w:r>
    </w:p>
    <w:p>
      <w:pPr>
        <w:pStyle w:val="ListNumber"/>
        <w:numPr>
          <w:ilvl w:val="0"/>
          <w:numId w:val="4"/>
        </w:numPr>
        <w:rPr/>
      </w:pPr>
      <w:r>
        <w:rPr/>
        <w:t>3. Validation: Correct entry/exit logic</w:t>
      </w:r>
    </w:p>
    <w:p>
      <w:pPr>
        <w:pStyle w:val="Heading2"/>
        <w:rPr>
          <w:color w:val="000000"/>
        </w:rPr>
      </w:pPr>
      <w:r>
        <w:rPr>
          <w:color w:val="000000"/>
        </w:rPr>
        <w:t>3.7 Ethical &amp; Safety Considerations</w:t>
      </w:r>
    </w:p>
    <w:p>
      <w:pPr>
        <w:pStyle w:val="Normal"/>
        <w:rPr/>
      </w:pPr>
      <w:r>
        <w:rPr/>
        <w:t xml:space="preserve">Physical implementation requires electrical  </w:t>
      </w:r>
      <w:r>
        <w:rPr/>
        <w:t xml:space="preserve">component </w:t>
      </w:r>
      <w:r>
        <w:rPr/>
        <w:t>safety precautions.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>
          <w:color w:val="000000"/>
        </w:rPr>
      </w:pPr>
      <w:r>
        <w:rPr>
          <w:color w:val="000000"/>
        </w:rPr>
        <w:t>CHAPTER 4: RESULTS AND DISCUSSION</w:t>
      </w:r>
    </w:p>
    <w:p>
      <w:pPr>
        <w:pStyle w:val="Heading2"/>
        <w:rPr>
          <w:color w:val="000000"/>
        </w:rPr>
      </w:pPr>
      <w:r>
        <w:rPr>
          <w:color w:val="000000"/>
        </w:rPr>
        <w:t>4.1 Simulation Results</w:t>
      </w:r>
    </w:p>
    <w:p>
      <w:pPr>
        <w:pStyle w:val="Normal"/>
        <w:rPr/>
      </w:pPr>
      <w:r>
        <w:rPr/>
        <w:t>Proteus successfully simulated RFID input via Virtual Terminal. Tinkercad validated Arduino code functionality.</w:t>
      </w:r>
    </w:p>
    <w:p>
      <w:pPr>
        <w:pStyle w:val="Heading2"/>
        <w:rPr>
          <w:color w:val="000000"/>
        </w:rPr>
      </w:pPr>
      <w:r>
        <w:rPr>
          <w:color w:val="000000"/>
        </w:rPr>
        <w:t>4.2 Hardware Results</w:t>
      </w:r>
    </w:p>
    <w:p>
      <w:pPr>
        <w:pStyle w:val="Normal"/>
        <w:rPr/>
      </w:pPr>
      <w:r>
        <w:rPr/>
        <w:t>PCB design completed with all necessary components. Gerber files exported for fabrication.</w:t>
      </w:r>
    </w:p>
    <w:p>
      <w:pPr>
        <w:pStyle w:val="Heading2"/>
        <w:rPr>
          <w:color w:val="000000"/>
        </w:rPr>
      </w:pPr>
      <w:r>
        <w:rPr>
          <w:color w:val="000000"/>
        </w:rPr>
        <w:t>4.3 PCB Performance Comparison</w:t>
      </w:r>
    </w:p>
    <w:p>
      <w:pPr>
        <w:pStyle w:val="Normal"/>
        <w:rPr/>
      </w:pPr>
      <w:r>
        <w:rPr/>
        <w:t>Designed PCB vs breadboard: Professional layout, reduced noise, better reliability.</w:t>
      </w:r>
    </w:p>
    <w:p>
      <w:pPr>
        <w:pStyle w:val="Heading2"/>
        <w:rPr>
          <w:color w:val="000000"/>
        </w:rPr>
      </w:pPr>
      <w:r>
        <w:rPr>
          <w:color w:val="000000"/>
        </w:rPr>
        <w:t>4.4 Discussion of Findings</w:t>
      </w:r>
    </w:p>
    <w:p>
      <w:pPr>
        <w:pStyle w:val="Normal"/>
        <w:rPr/>
      </w:pPr>
      <w:r>
        <w:rPr/>
        <w:t>System successfully demonstrates entry/exit logic. Virtual Terminal effectively simulates RFID input.</w:t>
      </w:r>
    </w:p>
    <w:p>
      <w:pPr>
        <w:pStyle w:val="Heading2"/>
        <w:rPr>
          <w:color w:val="000000"/>
        </w:rPr>
      </w:pPr>
      <w:r>
        <w:rPr>
          <w:color w:val="000000"/>
        </w:rPr>
        <w:t>4.5 Problems Encountered and Solutions</w:t>
      </w:r>
    </w:p>
    <w:p>
      <w:pPr>
        <w:pStyle w:val="Normal"/>
        <w:rPr/>
      </w:pPr>
      <w:r>
        <w:rPr/>
        <w:t>Problem: Proteus lacks RFID library. Solution: Used Virtual Terminal for simulation.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>
          <w:color w:val="000000"/>
        </w:rPr>
      </w:pPr>
      <w:r>
        <w:rPr>
          <w:color w:val="000000"/>
        </w:rPr>
        <w:t>CHAPTER 5: CONCLUSION AND RECOMMENDATIONS</w:t>
      </w:r>
    </w:p>
    <w:p>
      <w:pPr>
        <w:pStyle w:val="Heading2"/>
        <w:rPr>
          <w:color w:val="000000"/>
        </w:rPr>
      </w:pPr>
      <w:r>
        <w:rPr>
          <w:color w:val="000000"/>
        </w:rPr>
        <w:t>5.1 Summary of Findings</w:t>
      </w:r>
    </w:p>
    <w:p>
      <w:pPr>
        <w:pStyle w:val="Normal"/>
        <w:rPr/>
      </w:pPr>
      <w:r>
        <w:rPr/>
        <w:t>Successfully designed and simulated smart entry-exit system with Proteus, Tinkercad, and EasyEDA.</w:t>
      </w:r>
    </w:p>
    <w:p>
      <w:pPr>
        <w:pStyle w:val="Heading2"/>
        <w:rPr>
          <w:color w:val="000000"/>
        </w:rPr>
      </w:pPr>
      <w:r>
        <w:rPr>
          <w:color w:val="000000"/>
        </w:rPr>
        <w:t>5.2 Conclusion</w:t>
      </w:r>
    </w:p>
    <w:p>
      <w:pPr>
        <w:pStyle w:val="Normal"/>
        <w:rPr/>
      </w:pPr>
      <w:r>
        <w:rPr/>
        <w:t>Project demonstrates complete embedded system design workflow from simulation to PCB design.</w:t>
      </w:r>
    </w:p>
    <w:p>
      <w:pPr>
        <w:pStyle w:val="Heading2"/>
        <w:rPr>
          <w:color w:val="000000"/>
        </w:rPr>
      </w:pPr>
      <w:r>
        <w:rPr>
          <w:color w:val="000000"/>
        </w:rPr>
        <w:t>5.3 Recommendations</w:t>
      </w:r>
    </w:p>
    <w:p>
      <w:pPr>
        <w:pStyle w:val="TextBody"/>
        <w:rPr/>
      </w:pPr>
      <w:r>
        <w:rPr/>
        <w:t>Industry:</w:t>
      </w:r>
    </w:p>
    <w:p>
      <w:pPr>
        <w:pStyle w:val="TextBody"/>
        <w:rPr/>
      </w:pPr>
      <w:r>
        <w:rPr/>
        <w:t>Implement physical RFID hardware for production.</w:t>
      </w:r>
    </w:p>
    <w:p>
      <w:pPr>
        <w:pStyle w:val="TextBody"/>
        <w:rPr/>
      </w:pPr>
      <w:r>
        <w:rPr/>
        <w:t>Future Students:</w:t>
      </w:r>
    </w:p>
    <w:p>
      <w:pPr>
        <w:pStyle w:val="TextBody"/>
        <w:rPr/>
      </w:pPr>
      <w:r>
        <w:rPr/>
        <w:t>Start with Tinkercad before Proteus.</w:t>
      </w:r>
    </w:p>
    <w:p>
      <w:pPr>
        <w:pStyle w:val="Heading2"/>
        <w:rPr>
          <w:color w:val="000000"/>
        </w:rPr>
      </w:pPr>
      <w:r>
        <w:rPr>
          <w:color w:val="000000"/>
        </w:rPr>
        <w:t>5.4 Contribution to Knowledge</w:t>
      </w:r>
    </w:p>
    <w:p>
      <w:pPr>
        <w:pStyle w:val="Normal"/>
        <w:rPr/>
      </w:pPr>
      <w:r>
        <w:rPr/>
        <w:t>Demonstrates virtual simulation of RFID systems without physical hardware.</w:t>
      </w:r>
    </w:p>
    <w:p>
      <w:pPr>
        <w:pStyle w:val="Heading2"/>
        <w:rPr>
          <w:color w:val="000000"/>
        </w:rPr>
      </w:pPr>
      <w:r>
        <w:rPr>
          <w:color w:val="000000"/>
        </w:rPr>
        <w:t>5.5 Liitations</w:t>
      </w:r>
    </w:p>
    <w:p>
      <w:pPr>
        <w:pStyle w:val="Normal"/>
        <w:rPr/>
      </w:pPr>
      <w:r>
        <w:rPr/>
        <w:t>Virtual simulation only. No physical RFID hardware.</w:t>
      </w:r>
    </w:p>
    <w:p>
      <w:pPr>
        <w:pStyle w:val="Heading2"/>
        <w:rPr>
          <w:color w:val="000000"/>
        </w:rPr>
      </w:pPr>
      <w:r>
        <w:rPr>
          <w:color w:val="000000"/>
        </w:rPr>
        <w:t>5.6 Suggestions for Future Work</w:t>
      </w:r>
    </w:p>
    <w:p>
      <w:pPr>
        <w:pStyle w:val="ListBullet"/>
        <w:numPr>
          <w:ilvl w:val="0"/>
          <w:numId w:val="1"/>
        </w:numPr>
        <w:rPr/>
      </w:pPr>
      <w:r>
        <w:rPr/>
        <w:t>Add biometric authentication</w:t>
      </w:r>
    </w:p>
    <w:p>
      <w:pPr>
        <w:pStyle w:val="ListBullet"/>
        <w:numPr>
          <w:ilvl w:val="0"/>
          <w:numId w:val="1"/>
        </w:numPr>
        <w:rPr/>
      </w:pPr>
      <w:r>
        <w:rPr/>
        <w:t>Wireless logging</w:t>
      </w:r>
    </w:p>
    <w:p>
      <w:pPr>
        <w:pStyle w:val="ListBullet"/>
        <w:numPr>
          <w:ilvl w:val="0"/>
          <w:numId w:val="1"/>
        </w:numPr>
        <w:rPr/>
      </w:pPr>
      <w:r>
        <w:rPr/>
        <w:t>Mobile app integration</w:t>
      </w:r>
    </w:p>
    <w:p>
      <w:pPr>
        <w:pStyle w:val="Heading1"/>
        <w:rPr/>
      </w:pPr>
      <w:r>
        <w:rPr>
          <w:color w:val="000000"/>
        </w:rPr>
        <w:t>REFERENCES (IEEE Format)</w:t>
      </w:r>
    </w:p>
    <w:p>
      <w:pPr>
        <w:pStyle w:val="Normal"/>
        <w:rPr/>
      </w:pPr>
      <w:r>
        <w:rPr/>
        <w:t>[Add 8-10 references in IEEE format]</w:t>
      </w:r>
    </w:p>
    <w:p>
      <w:pPr>
        <w:pStyle w:val="Heading1"/>
        <w:rPr/>
      </w:pPr>
      <w:r>
        <w:rPr/>
        <w:t>APPENDICES</w:t>
      </w:r>
    </w:p>
    <w:p>
      <w:pPr>
        <w:pStyle w:val="ListBullet"/>
        <w:numPr>
          <w:ilvl w:val="0"/>
          <w:numId w:val="1"/>
        </w:numPr>
        <w:rPr/>
      </w:pPr>
      <w:r>
        <w:rPr/>
        <w:t>A. Complete Arduino Code</w:t>
      </w:r>
    </w:p>
    <w:p>
      <w:pPr>
        <w:pStyle w:val="ListBullet"/>
        <w:numPr>
          <w:ilvl w:val="0"/>
          <w:numId w:val="1"/>
        </w:numPr>
        <w:rPr/>
      </w:pPr>
      <w:r>
        <w:rPr/>
        <w:t>B. Proteus Schematic Files</w:t>
      </w:r>
    </w:p>
    <w:p>
      <w:pPr>
        <w:pStyle w:val="ListBullet"/>
        <w:numPr>
          <w:ilvl w:val="0"/>
          <w:numId w:val="1"/>
        </w:numPr>
        <w:rPr/>
      </w:pPr>
      <w:r>
        <w:rPr/>
        <w:t>C. PCB Gerber Files</w:t>
      </w:r>
    </w:p>
    <w:p>
      <w:pPr>
        <w:pStyle w:val="ListBullet"/>
        <w:numPr>
          <w:ilvl w:val="0"/>
          <w:numId w:val="1"/>
        </w:numPr>
        <w:rPr/>
      </w:pPr>
      <w:r>
        <w:rPr/>
        <w:t>D. Tinkercad Project Link</w:t>
      </w:r>
    </w:p>
    <w:p>
      <w:pPr>
        <w:pStyle w:val="ListBullet"/>
        <w:numPr>
          <w:ilvl w:val="0"/>
          <w:numId w:val="1"/>
        </w:numPr>
        <w:rPr/>
      </w:pPr>
      <w:r>
        <w:rPr/>
        <w:t>E. GitHub Repository Link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F. Component Datasheets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LibreOffice/7.3.7.2$Linux_X86_64 LibreOffice_project/30$Build-2</Application>
  <AppVersion>15.0000</AppVersion>
  <Pages>10</Pages>
  <Words>799</Words>
  <Characters>5017</Characters>
  <CharactersWithSpaces>5741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en-NG</dc:language>
  <cp:lastModifiedBy/>
  <cp:lastPrinted>2026-01-16T18:21:42Z</cp:lastPrinted>
  <dcterms:modified xsi:type="dcterms:W3CDTF">2026-01-16T18:21:57Z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